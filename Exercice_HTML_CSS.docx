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0688B" w14:textId="77777777" w:rsidR="00864238" w:rsidRDefault="00864238" w:rsidP="00864238">
      <w:pPr>
        <w:pStyle w:val="Titre1"/>
        <w:rPr>
          <w:lang w:val="fr-FR"/>
        </w:rPr>
      </w:pPr>
      <w:r>
        <w:rPr>
          <w:lang w:val="fr-FR"/>
        </w:rPr>
        <w:t xml:space="preserve">MR moudoudou </w:t>
      </w:r>
      <w:proofErr w:type="spellStart"/>
      <w:r>
        <w:rPr>
          <w:lang w:val="fr-FR"/>
        </w:rPr>
        <w:t>noe</w:t>
      </w:r>
      <w:proofErr w:type="spellEnd"/>
      <w:r>
        <w:rPr>
          <w:lang w:val="fr-FR"/>
        </w:rPr>
        <w:t xml:space="preserve"> </w:t>
      </w:r>
    </w:p>
    <w:p w14:paraId="544BD2CB" w14:textId="64E80590" w:rsidR="00864238" w:rsidRDefault="00864238" w:rsidP="00864238">
      <w:pPr>
        <w:pStyle w:val="Titre1"/>
        <w:rPr>
          <w:lang w:val="fr-FR"/>
        </w:rPr>
      </w:pPr>
      <w:r>
        <w:rPr>
          <w:lang w:val="fr-FR"/>
        </w:rPr>
        <w:t>TEL :067946107</w:t>
      </w:r>
    </w:p>
    <w:p w14:paraId="342A4C0A" w14:textId="77777777" w:rsidR="00864238" w:rsidRPr="00864238" w:rsidRDefault="00864238" w:rsidP="00864238">
      <w:pPr>
        <w:rPr>
          <w:lang w:val="fr-FR"/>
        </w:rPr>
      </w:pPr>
    </w:p>
    <w:p w14:paraId="0EEADF52" w14:textId="4FDB8F9B" w:rsidR="001C2FF7" w:rsidRPr="00864238" w:rsidRDefault="00864238">
      <w:pPr>
        <w:pStyle w:val="Titre1"/>
        <w:rPr>
          <w:sz w:val="40"/>
          <w:szCs w:val="40"/>
          <w:lang w:val="fr-FR"/>
        </w:rPr>
      </w:pPr>
      <w:r w:rsidRPr="00864238">
        <w:rPr>
          <w:sz w:val="40"/>
          <w:szCs w:val="40"/>
          <w:lang w:val="fr-FR"/>
        </w:rPr>
        <w:t>E</w:t>
      </w:r>
      <w:r w:rsidRPr="00864238">
        <w:rPr>
          <w:sz w:val="40"/>
          <w:szCs w:val="40"/>
          <w:lang w:val="fr-FR"/>
        </w:rPr>
        <w:t>xercice sur la Programmation HTML et CSS</w:t>
      </w:r>
    </w:p>
    <w:p w14:paraId="6385F95F" w14:textId="709D99BF" w:rsidR="001C2FF7" w:rsidRPr="00864238" w:rsidRDefault="00864238">
      <w:pPr>
        <w:pStyle w:val="Titre2"/>
        <w:rPr>
          <w:lang w:val="fr-FR"/>
        </w:rPr>
      </w:pPr>
      <w:r w:rsidRPr="00864238">
        <w:rPr>
          <w:lang w:val="fr-FR"/>
        </w:rPr>
        <w:t>Partie 1 : Questions</w:t>
      </w:r>
      <w:r>
        <w:rPr>
          <w:lang w:val="fr-FR"/>
        </w:rPr>
        <w:t xml:space="preserve"> (10</w:t>
      </w:r>
      <w:proofErr w:type="gramStart"/>
      <w:r>
        <w:rPr>
          <w:lang w:val="fr-FR"/>
        </w:rPr>
        <w:t>points )</w:t>
      </w:r>
      <w:proofErr w:type="gramEnd"/>
    </w:p>
    <w:p w14:paraId="25BC8E46" w14:textId="77777777" w:rsidR="001C2FF7" w:rsidRPr="00864238" w:rsidRDefault="00864238">
      <w:pPr>
        <w:rPr>
          <w:lang w:val="fr-FR"/>
        </w:rPr>
      </w:pPr>
      <w:r w:rsidRPr="00864238">
        <w:rPr>
          <w:lang w:val="fr-FR"/>
        </w:rPr>
        <w:t>1. Que signifie HTML ?</w:t>
      </w:r>
    </w:p>
    <w:p w14:paraId="4DAAE853" w14:textId="77777777" w:rsidR="001C2FF7" w:rsidRPr="00864238" w:rsidRDefault="00864238">
      <w:pPr>
        <w:rPr>
          <w:lang w:val="fr-FR"/>
        </w:rPr>
      </w:pPr>
      <w:r w:rsidRPr="00864238">
        <w:rPr>
          <w:lang w:val="fr-FR"/>
        </w:rPr>
        <w:t>2. À quoi sert la balise &lt;</w:t>
      </w:r>
      <w:proofErr w:type="spellStart"/>
      <w:r w:rsidRPr="00864238">
        <w:rPr>
          <w:lang w:val="fr-FR"/>
        </w:rPr>
        <w:t>head</w:t>
      </w:r>
      <w:proofErr w:type="spellEnd"/>
      <w:r w:rsidRPr="00864238">
        <w:rPr>
          <w:lang w:val="fr-FR"/>
        </w:rPr>
        <w:t>&gt; dans un document HTML ?</w:t>
      </w:r>
    </w:p>
    <w:p w14:paraId="309F8A46" w14:textId="77777777" w:rsidR="001C2FF7" w:rsidRPr="00864238" w:rsidRDefault="00864238">
      <w:pPr>
        <w:rPr>
          <w:lang w:val="fr-FR"/>
        </w:rPr>
      </w:pPr>
      <w:r w:rsidRPr="00864238">
        <w:rPr>
          <w:lang w:val="fr-FR"/>
        </w:rPr>
        <w:t>3. Quelle est la différence entre les balises &lt;div&gt; et &lt;</w:t>
      </w:r>
      <w:proofErr w:type="spellStart"/>
      <w:r w:rsidRPr="00864238">
        <w:rPr>
          <w:lang w:val="fr-FR"/>
        </w:rPr>
        <w:t>span</w:t>
      </w:r>
      <w:proofErr w:type="spellEnd"/>
      <w:r w:rsidRPr="00864238">
        <w:rPr>
          <w:lang w:val="fr-FR"/>
        </w:rPr>
        <w:t>&gt; ?</w:t>
      </w:r>
    </w:p>
    <w:p w14:paraId="73887C43" w14:textId="77777777" w:rsidR="001C2FF7" w:rsidRPr="00864238" w:rsidRDefault="00864238">
      <w:pPr>
        <w:rPr>
          <w:lang w:val="fr-FR"/>
        </w:rPr>
      </w:pPr>
      <w:r w:rsidRPr="00864238">
        <w:rPr>
          <w:lang w:val="fr-FR"/>
        </w:rPr>
        <w:t xml:space="preserve">4. Quelle propriété CSS permet de changer la </w:t>
      </w:r>
      <w:r w:rsidRPr="00864238">
        <w:rPr>
          <w:lang w:val="fr-FR"/>
        </w:rPr>
        <w:t>couleur de fond d’un élément ?</w:t>
      </w:r>
    </w:p>
    <w:p w14:paraId="56141890" w14:textId="77777777" w:rsidR="001C2FF7" w:rsidRPr="00864238" w:rsidRDefault="00864238">
      <w:pPr>
        <w:rPr>
          <w:lang w:val="fr-FR"/>
        </w:rPr>
      </w:pPr>
      <w:r w:rsidRPr="00864238">
        <w:rPr>
          <w:lang w:val="fr-FR"/>
        </w:rPr>
        <w:t>5. Que signifie l’acronyme CSS ?</w:t>
      </w:r>
    </w:p>
    <w:p w14:paraId="5BFF40D3" w14:textId="77777777" w:rsidR="001C2FF7" w:rsidRPr="00864238" w:rsidRDefault="00864238">
      <w:pPr>
        <w:rPr>
          <w:lang w:val="fr-FR"/>
        </w:rPr>
      </w:pPr>
      <w:r w:rsidRPr="00864238">
        <w:rPr>
          <w:lang w:val="fr-FR"/>
        </w:rPr>
        <w:t>6. Quelle est la différence entre une classe (.) et un identifiant (#) en CSS ?</w:t>
      </w:r>
    </w:p>
    <w:p w14:paraId="6A66C9CC" w14:textId="77777777" w:rsidR="001C2FF7" w:rsidRPr="00864238" w:rsidRDefault="00864238">
      <w:pPr>
        <w:rPr>
          <w:lang w:val="fr-FR"/>
        </w:rPr>
      </w:pPr>
      <w:r w:rsidRPr="00864238">
        <w:rPr>
          <w:lang w:val="fr-FR"/>
        </w:rPr>
        <w:t>7. Comment peut-on lier un fichier CSS externe à une page HTML ?</w:t>
      </w:r>
    </w:p>
    <w:p w14:paraId="04588D93" w14:textId="77777777" w:rsidR="001C2FF7" w:rsidRPr="00864238" w:rsidRDefault="00864238">
      <w:pPr>
        <w:rPr>
          <w:lang w:val="fr-FR"/>
        </w:rPr>
      </w:pPr>
      <w:r w:rsidRPr="00864238">
        <w:rPr>
          <w:lang w:val="fr-FR"/>
        </w:rPr>
        <w:t>8. Quelle balise HTML utilise-t-on pour créer u</w:t>
      </w:r>
      <w:r w:rsidRPr="00864238">
        <w:rPr>
          <w:lang w:val="fr-FR"/>
        </w:rPr>
        <w:t>n lien hypertexte ?</w:t>
      </w:r>
    </w:p>
    <w:p w14:paraId="543BFA8C" w14:textId="77777777" w:rsidR="001C2FF7" w:rsidRPr="00864238" w:rsidRDefault="00864238">
      <w:pPr>
        <w:rPr>
          <w:lang w:val="fr-FR"/>
        </w:rPr>
      </w:pPr>
      <w:r w:rsidRPr="00864238">
        <w:rPr>
          <w:lang w:val="fr-FR"/>
        </w:rPr>
        <w:t>9. Quel est l’attribut utilisé pour insérer une image dans une page HTML ?</w:t>
      </w:r>
    </w:p>
    <w:p w14:paraId="1C07A4E7" w14:textId="77777777" w:rsidR="001C2FF7" w:rsidRPr="00864238" w:rsidRDefault="00864238">
      <w:pPr>
        <w:rPr>
          <w:lang w:val="fr-FR"/>
        </w:rPr>
      </w:pPr>
      <w:r w:rsidRPr="00864238">
        <w:rPr>
          <w:lang w:val="fr-FR"/>
        </w:rPr>
        <w:t>10. Que permet la propriété '</w:t>
      </w:r>
      <w:proofErr w:type="gramStart"/>
      <w:r w:rsidRPr="00864238">
        <w:rPr>
          <w:lang w:val="fr-FR"/>
        </w:rPr>
        <w:t>display:</w:t>
      </w:r>
      <w:proofErr w:type="gramEnd"/>
      <w:r w:rsidRPr="00864238">
        <w:rPr>
          <w:lang w:val="fr-FR"/>
        </w:rPr>
        <w:t xml:space="preserve"> </w:t>
      </w:r>
      <w:proofErr w:type="spellStart"/>
      <w:r w:rsidRPr="00864238">
        <w:rPr>
          <w:lang w:val="fr-FR"/>
        </w:rPr>
        <w:t>flex</w:t>
      </w:r>
      <w:proofErr w:type="spellEnd"/>
      <w:r w:rsidRPr="00864238">
        <w:rPr>
          <w:lang w:val="fr-FR"/>
        </w:rPr>
        <w:t>;' en CSS ?</w:t>
      </w:r>
    </w:p>
    <w:p w14:paraId="6C4DF5CD" w14:textId="30C17EAC" w:rsidR="001C2FF7" w:rsidRPr="00864238" w:rsidRDefault="00864238">
      <w:pPr>
        <w:pStyle w:val="Titre2"/>
        <w:rPr>
          <w:lang w:val="fr-FR"/>
        </w:rPr>
      </w:pPr>
      <w:r w:rsidRPr="00864238">
        <w:rPr>
          <w:lang w:val="fr-FR"/>
        </w:rPr>
        <w:t>Partie 2 : Texte à trous</w:t>
      </w:r>
      <w:r>
        <w:rPr>
          <w:lang w:val="fr-FR"/>
        </w:rPr>
        <w:t xml:space="preserve"> (04points)</w:t>
      </w:r>
    </w:p>
    <w:p w14:paraId="28D38157" w14:textId="62CBF58F" w:rsidR="00864238" w:rsidRPr="00864238" w:rsidRDefault="00864238" w:rsidP="008642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4F81BD" w:themeColor="accent1"/>
          <w:szCs w:val="24"/>
          <w:lang w:val="fr-FR" w:eastAsia="fr-FR"/>
        </w:rPr>
      </w:pPr>
      <w:r w:rsidRPr="00864238">
        <w:rPr>
          <w:lang w:val="fr-FR"/>
        </w:rPr>
        <w:t>Complétez le texte suivant avec les mots manquants :</w:t>
      </w:r>
      <w:r w:rsidRPr="00864238">
        <w:rPr>
          <w:rFonts w:hAnsi="Symbol"/>
          <w:lang w:val="fr-FR"/>
        </w:rPr>
        <w:t xml:space="preserve"> </w:t>
      </w:r>
      <w:proofErr w:type="gramStart"/>
      <w:r w:rsidRPr="00864238">
        <w:rPr>
          <w:rFonts w:ascii="Courier New" w:eastAsia="Times New Roman" w:hAnsi="Courier New" w:cs="Courier New"/>
          <w:color w:val="4F81BD" w:themeColor="accent1"/>
          <w:sz w:val="20"/>
          <w:szCs w:val="20"/>
          <w:lang w:val="fr-FR" w:eastAsia="fr-FR"/>
        </w:rPr>
        <w:t>p</w:t>
      </w:r>
      <w:r w:rsidRPr="00864238">
        <w:rPr>
          <w:rFonts w:ascii="Times New Roman" w:eastAsia="Times New Roman" w:hAnsi="Times New Roman" w:cs="Times New Roman"/>
          <w:color w:val="4F81BD" w:themeColor="accent1"/>
          <w:szCs w:val="24"/>
          <w:lang w:val="fr-FR" w:eastAsia="fr-FR"/>
        </w:rPr>
        <w:t xml:space="preserve"> ,</w:t>
      </w:r>
      <w:proofErr w:type="gramEnd"/>
      <w:r w:rsidRPr="00864238">
        <w:rPr>
          <w:rFonts w:ascii="Times New Roman" w:eastAsia="Times New Roman" w:hAnsi="Times New Roman" w:cs="Times New Roman"/>
          <w:color w:val="4F81BD" w:themeColor="accent1"/>
          <w:szCs w:val="24"/>
          <w:lang w:val="fr-FR" w:eastAsia="fr-FR"/>
        </w:rPr>
        <w:t xml:space="preserve"> </w:t>
      </w:r>
      <w:r w:rsidRPr="00864238">
        <w:rPr>
          <w:rFonts w:ascii="Courier New" w:eastAsia="Times New Roman" w:hAnsi="Courier New" w:cs="Courier New"/>
          <w:color w:val="4F81BD" w:themeColor="accent1"/>
          <w:sz w:val="20"/>
          <w:szCs w:val="20"/>
          <w:lang w:val="fr-FR" w:eastAsia="fr-FR"/>
        </w:rPr>
        <w:t>CSS</w:t>
      </w:r>
      <w:r w:rsidRPr="00864238">
        <w:rPr>
          <w:rFonts w:ascii="Times New Roman" w:eastAsia="Times New Roman" w:hAnsi="Times New Roman" w:cs="Times New Roman"/>
          <w:color w:val="4F81BD" w:themeColor="accent1"/>
          <w:szCs w:val="24"/>
          <w:lang w:val="fr-FR" w:eastAsia="fr-FR"/>
        </w:rPr>
        <w:t xml:space="preserve">, </w:t>
      </w:r>
      <w:proofErr w:type="spellStart"/>
      <w:r w:rsidRPr="00864238">
        <w:rPr>
          <w:rFonts w:ascii="Courier New" w:eastAsia="Times New Roman" w:hAnsi="Courier New" w:cs="Courier New"/>
          <w:color w:val="4F81BD" w:themeColor="accent1"/>
          <w:sz w:val="20"/>
          <w:szCs w:val="20"/>
          <w:lang w:val="fr-FR" w:eastAsia="fr-FR"/>
        </w:rPr>
        <w:t>head</w:t>
      </w:r>
      <w:proofErr w:type="spellEnd"/>
      <w:r w:rsidRPr="00864238">
        <w:rPr>
          <w:rFonts w:ascii="Times New Roman" w:eastAsia="Times New Roman" w:hAnsi="Times New Roman" w:cs="Times New Roman"/>
          <w:color w:val="4F81BD" w:themeColor="accent1"/>
          <w:szCs w:val="24"/>
          <w:lang w:val="fr-FR" w:eastAsia="fr-FR"/>
        </w:rPr>
        <w:t xml:space="preserve">, </w:t>
      </w:r>
      <w:r w:rsidRPr="00864238">
        <w:rPr>
          <w:rFonts w:ascii="Courier New" w:eastAsia="Times New Roman" w:hAnsi="Courier New" w:cs="Courier New"/>
          <w:color w:val="4F81BD" w:themeColor="accent1"/>
          <w:sz w:val="20"/>
          <w:szCs w:val="20"/>
          <w:lang w:val="fr-FR" w:eastAsia="fr-FR"/>
        </w:rPr>
        <w:t>classe</w:t>
      </w:r>
      <w:r w:rsidRPr="00864238">
        <w:rPr>
          <w:rFonts w:ascii="Times New Roman" w:eastAsia="Times New Roman" w:hAnsi="Times New Roman" w:cs="Times New Roman"/>
          <w:color w:val="4F81BD" w:themeColor="accent1"/>
          <w:szCs w:val="24"/>
          <w:lang w:val="fr-FR" w:eastAsia="fr-FR"/>
        </w:rPr>
        <w:t xml:space="preserve">, </w:t>
      </w:r>
      <w:r w:rsidRPr="00864238">
        <w:rPr>
          <w:rFonts w:ascii="Courier New" w:eastAsia="Times New Roman" w:hAnsi="Courier New" w:cs="Courier New"/>
          <w:color w:val="4F81BD" w:themeColor="accent1"/>
          <w:sz w:val="20"/>
          <w:szCs w:val="20"/>
          <w:lang w:val="fr-FR" w:eastAsia="fr-FR"/>
        </w:rPr>
        <w:t>identifiant</w:t>
      </w:r>
    </w:p>
    <w:p w14:paraId="05DBA90B" w14:textId="100A9F29" w:rsidR="001C2FF7" w:rsidRPr="00864238" w:rsidRDefault="00864238">
      <w:pPr>
        <w:rPr>
          <w:lang w:val="fr-FR"/>
        </w:rPr>
      </w:pPr>
      <w:r w:rsidRPr="00864238">
        <w:rPr>
          <w:lang w:val="fr-FR"/>
        </w:rPr>
        <w:br/>
        <w:t>HTML est le langage de balis</w:t>
      </w:r>
      <w:r w:rsidRPr="00864238">
        <w:rPr>
          <w:lang w:val="fr-FR"/>
        </w:rPr>
        <w:t>age utilisé pour structurer le contenu d'une page web. Les balises HTML sont entourées par des chevrons comme &lt;_</w:t>
      </w:r>
      <w:r w:rsidRPr="00864238">
        <w:rPr>
          <w:lang w:val="fr-FR"/>
        </w:rPr>
        <w:t>_</w:t>
      </w:r>
      <w:r>
        <w:rPr>
          <w:lang w:val="fr-FR"/>
        </w:rPr>
        <w:t>p</w:t>
      </w:r>
      <w:r w:rsidRPr="00864238">
        <w:rPr>
          <w:lang w:val="fr-FR"/>
        </w:rPr>
        <w:t>__&gt; et &lt;/__</w:t>
      </w:r>
      <w:r>
        <w:rPr>
          <w:lang w:val="fr-FR"/>
        </w:rPr>
        <w:t>p</w:t>
      </w:r>
      <w:r w:rsidRPr="00864238">
        <w:rPr>
          <w:lang w:val="fr-FR"/>
        </w:rPr>
        <w:t>__&gt;. Pour ajouter un style visuel, on utilise le langage ____. Le fichier CSS est souvent lié dans la section &lt;____&gt; de la page HTML</w:t>
      </w:r>
      <w:r w:rsidRPr="00864238">
        <w:rPr>
          <w:lang w:val="fr-FR"/>
        </w:rPr>
        <w:t>. Pour appliquer un style à plusieurs éléments, on utilise une ____ CSS. Pour styliser un seul élément unique, on utilise un ____ CSS.</w:t>
      </w:r>
      <w:r w:rsidRPr="00864238">
        <w:rPr>
          <w:lang w:val="fr-FR"/>
        </w:rPr>
        <w:br/>
      </w:r>
    </w:p>
    <w:p w14:paraId="56F0D04E" w14:textId="7D01EAF7" w:rsidR="001C2FF7" w:rsidRPr="00864238" w:rsidRDefault="00864238">
      <w:pPr>
        <w:pStyle w:val="Titre2"/>
        <w:rPr>
          <w:lang w:val="fr-FR"/>
        </w:rPr>
      </w:pPr>
      <w:r w:rsidRPr="00864238">
        <w:rPr>
          <w:lang w:val="fr-FR"/>
        </w:rPr>
        <w:lastRenderedPageBreak/>
        <w:t>Partie 3 : Petit exercice de codage</w:t>
      </w:r>
      <w:r>
        <w:rPr>
          <w:lang w:val="fr-FR"/>
        </w:rPr>
        <w:t xml:space="preserve"> (06points)</w:t>
      </w:r>
    </w:p>
    <w:p w14:paraId="6F741AD9" w14:textId="77777777" w:rsidR="001C2FF7" w:rsidRPr="00864238" w:rsidRDefault="00864238">
      <w:pPr>
        <w:rPr>
          <w:lang w:val="fr-FR"/>
        </w:rPr>
      </w:pPr>
      <w:r w:rsidRPr="00864238">
        <w:rPr>
          <w:lang w:val="fr-FR"/>
        </w:rPr>
        <w:t>Écrivez un code HTML simple qui crée une page contenant :</w:t>
      </w:r>
      <w:r w:rsidRPr="00864238">
        <w:rPr>
          <w:lang w:val="fr-FR"/>
        </w:rPr>
        <w:br/>
        <w:t>- Un titre principal (h1)</w:t>
      </w:r>
      <w:r w:rsidRPr="00864238">
        <w:rPr>
          <w:lang w:val="fr-FR"/>
        </w:rPr>
        <w:br/>
      </w:r>
      <w:r w:rsidRPr="00864238">
        <w:rPr>
          <w:lang w:val="fr-FR"/>
        </w:rPr>
        <w:t>- Un paragraphe (p)</w:t>
      </w:r>
      <w:r w:rsidRPr="00864238">
        <w:rPr>
          <w:lang w:val="fr-FR"/>
        </w:rPr>
        <w:br/>
        <w:t>- Un bouton stylisé avec CSS (</w:t>
      </w:r>
      <w:proofErr w:type="gramStart"/>
      <w:r w:rsidRPr="00864238">
        <w:rPr>
          <w:lang w:val="fr-FR"/>
        </w:rPr>
        <w:t>ex:</w:t>
      </w:r>
      <w:proofErr w:type="gramEnd"/>
      <w:r w:rsidRPr="00864238">
        <w:rPr>
          <w:lang w:val="fr-FR"/>
        </w:rPr>
        <w:t xml:space="preserve"> couleur de fond et bord arrondi)</w:t>
      </w:r>
      <w:r w:rsidRPr="00864238">
        <w:rPr>
          <w:lang w:val="fr-FR"/>
        </w:rPr>
        <w:br/>
        <w:t>- Un lien vers une autre page</w:t>
      </w:r>
      <w:r w:rsidRPr="00864238">
        <w:rPr>
          <w:lang w:val="fr-FR"/>
        </w:rPr>
        <w:br/>
      </w:r>
    </w:p>
    <w:sectPr w:rsidR="001C2FF7" w:rsidRPr="008642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FF7"/>
    <w:rsid w:val="0029639D"/>
    <w:rsid w:val="00326F90"/>
    <w:rsid w:val="0086423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5D0C4C"/>
  <w14:defaultImageDpi w14:val="300"/>
  <w15:docId w15:val="{EE2D3318-B770-4255-B359-B3EC4050D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deHTML">
    <w:name w:val="HTML Code"/>
    <w:basedOn w:val="Policepardfaut"/>
    <w:uiPriority w:val="99"/>
    <w:semiHidden/>
    <w:unhideWhenUsed/>
    <w:rsid w:val="008642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6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230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Mabounda Isaac</cp:lastModifiedBy>
  <cp:revision>2</cp:revision>
  <dcterms:created xsi:type="dcterms:W3CDTF">2013-12-23T23:15:00Z</dcterms:created>
  <dcterms:modified xsi:type="dcterms:W3CDTF">2025-04-16T16:29:00Z</dcterms:modified>
  <cp:category/>
</cp:coreProperties>
</file>